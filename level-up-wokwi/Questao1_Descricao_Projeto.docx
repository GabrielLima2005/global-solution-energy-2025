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 w:before="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FIAP – FACULDADE DE INFORMÁTICA E ADMINISTRAÇÃO PAULISTA</w:t>
      </w:r>
    </w:p>
    <w:p>
      <w:pPr>
        <w:spacing w:after="240" w:before="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1º ANO DE CIÊNCIA DA COMPUTAÇÃO</w:t>
      </w:r>
    </w:p>
    <w:p>
      <w:pPr>
        <w:spacing w:after="240" w:before="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PCP – PENSAMENTO COMPUTACIONAL E AUTOMAÇÃO COM PYTHON</w:t>
      </w:r>
    </w:p>
    <w:p>
      <w:pPr>
        <w:spacing w:after="960" w:before="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Prof. Allan Roberto Molto</w:t>
      </w:r>
    </w:p>
    <w:p>
      <w:pPr>
        <w:spacing w:after="120" w:before="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32"/>
        </w:rPr>
        <w:t>QUESTÃO 1 – DESCRIÇÃO COMPLETA DO PROJETO</w:t>
      </w:r>
    </w:p>
    <w:p>
      <w:pPr>
        <w:spacing w:after="120" w:before="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Level UP – BluaDiagnostics</w:t>
      </w:r>
    </w:p>
    <w:p>
      <w:pPr>
        <w:spacing w:after="960" w:before="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Check-up Digital e Prescrição Inteligente</w:t>
      </w:r>
    </w:p>
    <w:p>
      <w:pPr>
        <w:spacing w:after="120" w:before="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Nicolas Araújo de Oliveira – RM 566780</w:t>
      </w:r>
    </w:p>
    <w:p>
      <w:pPr>
        <w:spacing w:after="120" w:before="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Pedro Ivson Falcão De Leucas</w:t>
      </w:r>
    </w:p>
    <w:p>
      <w:pPr>
        <w:spacing w:after="960" w:before="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Gabriel Lima Da Silva – RM 568436</w:t>
      </w:r>
    </w:p>
    <w:p>
      <w:pPr>
        <w:spacing w:after="120" w:before="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São Paulo</w:t>
      </w:r>
    </w:p>
    <w:p>
      <w:pPr>
        <w:spacing w:after="0" w:before="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2025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  INTRODUÇÃO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projeto Level UP é uma evolução estratégica da plataforma Blua da Care Plus, que transforma a experiência de saúde corporativa em um modelo mais inteligente, proativo e centrado no paciente. Atualmente, o modelo tradicional ainda apresenta lacunas importantes: ausência de monitoramento contínuo, baixa adesão entre consultas e uma triagem digital pouco estruturada.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Segundo a Organização Mundial da Saúde (OMS), cerca de 60% das doenças crônicas poderiam ser evitadas com monitoramento e prevenção adequados. Além disso, estudos da McKinsey indicam que soluções digitais podem reduzir custos assistenciais em até 20%. Diante desse cenário, o Level UP se apoia em três pilares fundamentais: monitoramento contínuo via wearables, check-up digital com inteligência artificial e engajamento por gamificação.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sistema foi prototipado utilizando ESP32 simulado na plataforma Wokwi, integrando sensores de saúde (DHT22, potenciômetros), display OLED SSD1306, LEDs indicadores, buzzer de alerta, WiFi Access Point e Web Server com dashboard HTML responsivo em tempo real.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  DADOS DE ENTRADA – INTEGRAÇÃO COM IA E WEARABLES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sistema Level UP recebe dados de múltiplas fontes, simulando a integração inteligente com wearables e sistemas de inteligência artificial. Os dados de entrada são categorizados em três grupos principais: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2.1  Dados de Sensores Wearables (Monitoramento Contínuo)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Dado de Entrada</w:t>
            </w:r>
          </w:p>
        </w:tc>
        <w:tc>
          <w:tcPr>
            <w:tcW w:type="dxa" w:w="2351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Sensor/Fonte</w:t>
            </w:r>
          </w:p>
        </w:tc>
        <w:tc>
          <w:tcPr>
            <w:tcW w:type="dxa" w:w="2351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Faixa de Valores</w:t>
            </w:r>
          </w:p>
        </w:tc>
        <w:tc>
          <w:tcPr>
            <w:tcW w:type="dxa" w:w="2351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Frequência de Coleta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Frequência Cardíaca (BPM)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Potenciômetro (simula sensor PPG/óptico)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40–200 BPM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 cada 2 segundos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Nível de Atividade Física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Potenciômetro (simula acelerômetro)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0–100%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 cada 2 segundos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Temperatura Corporal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DHT22 (sensor real de temperatura)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15–50 °C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 cada 2 segundos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Umidade Ambiente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DHT22 (sensor real de umidade)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0–100%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 cada 2 segundos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Passos Estimados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Derivado do nível de atividade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0–15.000 passos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 cada 2 segundos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Qualidade do Sono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Derivado inversamente da atividade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15–95%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 cada 2 segundos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Quadro 1 – Dados de entrada dos sensores wearables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2.2  Dados de Triagem Digital (Check-up com IA)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check-up digital simula um sistema de triagem com inteligência artificial que adapta perguntas conforme as respostas do paciente. O sistema utiliza 8 perguntas ponderadas, cada uma com um peso específico que reflete a gravidade clínica do sintoma: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Pergunta</w:t>
            </w:r>
          </w:p>
        </w:tc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Peso</w:t>
            </w:r>
          </w:p>
        </w:tc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Tipo de Resposta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Dor no peito?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Sim/Não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Falta de ar?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Sim/Não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Tontura frequente?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Sim/Não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Dor de cabeça?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Sim/Não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Fadiga excessiva?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Sim/Não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Febre recente?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Sim/Não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Palpitações?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Sim/Não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Insônia?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Sim/Não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Quadro 2 – Perguntas da triagem digital com pesos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Além das respostas do questionário, o sistema cruza automaticamente os dados com os sinais vitais coletados em tempo real, adicionando pontos de risco adicionais: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FC fora de 60–100 BPM: +10 pontos de risco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Temperatura acima de 37,5 °C: +10 pontos de risco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Nível de atividade abaixo de 20%: +5 pontos de risco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Qualidade do sono abaixo de 40%: +5 pontos de risco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2.3  Dados de Interação do Usuário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Navegação entre telas via botão Menu (6 telas disponíveis)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Respostas do check-up via botão Select (Sim) ou Menu (Não)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Ajuste de horário via interface web (/api/settime?h=HH&amp;m=MM)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Conexão WiFi para acesso ao dashboard (SSID: LevelUP-Health)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  ANÁLISE DOS DADOS – PROCESSAMENTO E LÓGICA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processamento dos dados no Level UP ocorre em tempo real, utilizando algoritmos embarcados no ESP32 que analisam continuamente os sinais vitais e geram respostas inteligentes. A análise é dividida em três módulos: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3.1  Módulo de Avaliação de Saúde (evaluateHealth)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Este módulo analisa os sinais vitais coletados e classifica o estado de saúde em três níveis de alerta, utilizando lógica booleana com limiares clínicos pré-definidos: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Condição</w:t>
            </w:r>
          </w:p>
        </w:tc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Nível de Alerta</w:t>
            </w:r>
          </w:p>
        </w:tc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Ação do Sistema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FC entre 60–100 BPM e Temp entre 35,5–37,5 °C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NORMAL (0)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LED verde aceso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FC entre 50–60 ou 100–160 BPM; Temp entre 34–35,5 ou 37,5–39 °C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ATENÇÃO (1)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LED amarelo aceso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FC &lt; 50 ou &gt; 160 BPM; Temp &lt; 34 ou &gt; 39 °C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CRÍTICO (2)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LED vermelho + Buzzer + Tela de Alerta automática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Quadro 3 – Níveis de alerta e ações do sistema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3.2  Módulo de Cálculo de Risco (calculateRiskScore)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Após a conclusão do check-up digital, o sistema calcula um score de risco de 0 a 100, combinando as respostas do questionário (multiplicadas pelos pesos) com os sinais vitais em tempo real. O algoritmo funciona como uma IA simplificada que cruza múltiplas variáveis para gerar um diagnóstico preliminar:</w:t>
      </w:r>
    </w:p>
    <w:p>
      <w:pPr>
        <w:spacing w:after="120" w:before="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Score = Σ(Resposta_i × Peso_i) + Ajustes_Sinais_Vitais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Faixa de Score</w:t>
            </w:r>
          </w:p>
        </w:tc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Recomendação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0–29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BAIXO RISCO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Manter hábitos saudáveis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30–59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RISCO MODERADO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Agendar consulta preventiva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60–100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ALTO RISCO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Consulta médica URGENTE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Quadro 4 – Classificação de risco e recomendações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3.3  Módulo de Gamificação (awardPoints)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sistema de gamificação analisa continuamente os sinais vitais (a cada 30 segundos) e premia o usuário por manter hábitos saudáveis: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Condição Saudável</w:t>
            </w:r>
          </w:p>
        </w:tc>
        <w:tc>
          <w:tcPr>
            <w:tcW w:type="dxa" w:w="4702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Pontos Ganhos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FC entre 60–100 BPM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+10 pontos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Atividade física &gt; 30%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+5 pontos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Atividade física &gt; 60%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+10 pontos adicionais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Temperatura entre 36,0–37,5 °C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+5 pontos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Qualidade do sono &gt; 70%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+5 pontos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Check-up completo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+50 pontos (bônus)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Quadro 5 – Sistema de pontuação por hábitos saudáveis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Os níveis evoluem a cada 100 pontos, e os ranks progridem conforme o nível: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Nível</w:t>
            </w:r>
          </w:p>
        </w:tc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Rank</w:t>
            </w:r>
          </w:p>
        </w:tc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Pontuação Necessária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1–2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Iniciante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0–199 pontos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3–4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Aprendiz Ativo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200–399 pontos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5–6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Guerreiro Fit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400–599 pontos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7–9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Expert Vital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600–899 pontos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10+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Mestre Saúde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900+ pontos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Quadro 6 – Sistema de níveis e ranks da gamificação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4  SAÍDA DOS DADOS – RESULTADOS E BENEFÍCIOS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sistema Level UP gera múltiplas saídas de dados, proporcionando benefícios diretos tanto para o paciente quanto para a equipe médica e a CarePlus: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4.1  Saídas Visuais em Tempo Real (OLED)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display OLED SSD1306 de 128×64 pixels apresenta 6 telas de informação, navegáveis por botão: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Dashboard: visão geral com relógio, BPM, temperatura, atividade e gamificação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Relógio: hora em formato grande (HH:MM SS) com informações WiFi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Sinais Vitais: detalhamento completo de todos os sensores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Check-up Digital: triagem interativa com 8 perguntas ponderadas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Gamificação: nível, rank, pontos e progresso para próximo nível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Alerta: tela automática para situações críticas com dupla borda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4.2  Saídas Físicas (LEDs e Buzzer)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LED Verde: sinais vitais normais – paciente saudável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LED Amarelo: atenção – valores ligeiramente fora do normal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LED Vermelho + Buzzer: alerta crítico – intervenção necessária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4.3  Saídas Digitais (Dashboard Web e API)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ESP32 cria um Access Point WiFi (SSID: LevelUP-Health) e serve um dashboard HTML responsivo em http://192.168.4.1 com atualização automática a cada 2 segundos. Além disso, disponibiliza uma API REST: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GET /api/data – retorna todos os dados de saúde em formato JSON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GET /api/settime?h=HH&amp;m=MM – permite ajustar o relógio remotamente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4.4  Relatório Médico Preliminar (Serial)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Após cada check-up completo, o sistema gera automaticamente um relatório médico preliminar via porta Serial contendo: sinais vitais coletados, sintomas reportados, score de risco calculado, classificação (Baixo/Moderado/Alto Risco) e recomendação clínica.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4.5  Benefícios para o Paciente e a CarePlus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Benefício</w:t>
            </w:r>
          </w:p>
        </w:tc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Impacto Esperado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Detecção precoce de riscos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Monitoramento contínuo identifica alterações antes que se agravem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Redução de 30–40% em internações evitáveis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Triagem inteligente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Check-up digital com IA gera ficha preliminar automática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Aumento de 25% na produtividade clínica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Engajamento contínuo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Gamificação incentiva hábitos saudáveis entre consultas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Aumento de 30% na adesão ao tratamento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Acesso remoto em tempo real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Dashboard web acessível por qualquer dispositivo via WiFi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Democratização do acesso à informação de saúde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Prescrição orientada por dados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Relatório com sinais vitais + sintomas para o médico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Prescrição mais assertiva e personalizada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Redução de custos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Prevenção &gt; tratamento; menos emergências, mais prevenção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Economia de até 20% em custos assistenciais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Quadro 7 – Benefícios do sistema para paciente e CarePlus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5  ATENDIMENTO AOS COMPONENTES DESEJADOS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5.1  Ferramenta de Check-up Digital Simples e Visual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Level UP implementa um check-up digital completo com 8 perguntas ponderadas, exibidas no display OLED de forma simples e visual. O paciente responde "Sim" ou "Não" pressionando botões físicos. Ao final, o sistema exibe o score de risco (0–100), a classificação (Baixo/Moderado/Alto) e uma barra de progresso visual. A IA simulada compara as respostas com padrões clínicos (pesos predefinidos) e gera sinais de alerta automáticos.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5.2  Protótipo de Interface de Prescrição Integrada ao Histórico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relatório médico gerado via Serial funciona como um protótipo de prescrição integrada. Ele combina os sinais vitais coletados em tempo real com os sintomas reportados no check-up, gerando uma ficha completa com classificação de risco e recomendação clínica. O dashboard web complementa essa funcionalidade, oferecendo acesso remoto ao histórico de dados do paciente via API REST (/api/data).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5.3  Integração com Wearables e Dados Externos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sistema simula a integração com wearables utilizando potenciômetros (sensor cardíaco e acelerômetro) e sensor DHT22 (temperatura/umidade). Os dados são coletados a cada 2 segundos e transmitidos via WiFi para o dashboard web, simulando o fluxo de dados que ocorreria com wearables reais (smartwatch, pulseiras fitness, etc.).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6  CONCLUSÃO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projeto Level UP demonstra como a tecnologia pode transformar o cuidado de saúde de reativo para proativo. Através da integração inteligente de sensores wearables, inteligência artificial para triagem e gamificação para engajamento, o sistema cria uma jornada de cuidado contínua, preventiva e centrada no paciente.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Para a CarePlus, o Level UP representa três benefícios diretos: redução de custos assistenciais (prevenindo complicações com monitoramento contínuo), aumento da satisfação dos beneficiários (com uma experiência de saúde mais completa e engajante) e fortalecimento da proposta de valor da empresa como referência em inovação em saúde digital.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protótipo funcional simulado no Wokwi valida a viabilidade técnica da solução, demonstrando que é possível criar um dispositivo de monitoramento inteligente com hardware acessível (ESP32) e software embarcado eficiente, pronto para evoluir para uma solução de produção com wearables reais e integração com a plataforma Blua.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