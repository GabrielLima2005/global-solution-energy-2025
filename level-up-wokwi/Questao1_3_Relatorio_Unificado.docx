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FIAP – FACULDADE DE INFORMÁTICA E ADMINISTRAÇÃO PAULISTA</w:t>
      </w:r>
    </w:p>
    <w:p>
      <w:pPr>
        <w:spacing w:after="24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1º ANO DE CIÊNCIA DA COMPUTAÇÃO</w:t>
      </w:r>
    </w:p>
    <w:p>
      <w:pPr>
        <w:spacing w:after="24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PCP – PENSAMENTO COMPUTACIONAL E AUTOMAÇÃO COM PYTHON</w:t>
      </w:r>
    </w:p>
    <w:p>
      <w:pPr>
        <w:spacing w:after="96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Prof. Allan Roberto Molto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QUESTÕES 1 E 3 – DESCRIÇÃO COMPLETA E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APRESENTAÇÃO DO PROJETO COM PRINTS DAS TELAS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Level UP – BluaDiagnostics</w:t>
      </w:r>
    </w:p>
    <w:p>
      <w:pPr>
        <w:spacing w:after="96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Check-up Digital e Prescrição Inteligente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Nicolas Araújo de Oliveira – RM 566780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Pedro Ivson Falcão De Leucas</w:t>
      </w:r>
    </w:p>
    <w:p>
      <w:pPr>
        <w:spacing w:after="96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Gabriel Lima Da Silva – RM 568436</w:t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São Paulo</w:t>
      </w:r>
    </w:p>
    <w:p>
      <w:pPr>
        <w:spacing w:after="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2025</w:t>
      </w:r>
    </w:p>
    <w:p>
      <w:r>
        <w:br w:type="page"/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PARTE I – DESCRIÇÃO COMPLETA DO PROJETO</w:t>
      </w:r>
    </w:p>
    <w:p>
      <w:pPr>
        <w:spacing w:after="48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(Questão 1 – 2,5 pontos)</w:t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  INTRODUÇÃO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projeto Level UP é uma evolução estratégica da plataforma Blua da Care Plus, que transforma a experiência de saúde corporativa em um modelo mais inteligente, proativo e centrado no paciente. Atualmente, o modelo tradicional ainda apresenta lacunas importantes: ausência de monitoramento contínuo, baixa adesão entre consultas e uma triagem digital pouco estruturada.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Segundo a Organização Mundial da Saúde (OMS), cerca de 60% das doenças crônicas poderiam ser evitadas com monitoramento e prevenção adequados. Além disso, estudos da McKinsey indicam que soluções digitais podem reduzir custos assistenciais em até 20%. Diante desse cenário, o Level UP se apoia em três pilares fundamentais: monitoramento contínuo via wearables, check-up digital com inteligência artificial e engajamento por gamificação.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foi prototipado utilizando ESP32 simulado na plataforma Wokwi, integrando sensores de saúde (DHT22, potenciômetros), display OLED SSD1306, LEDs indicadores, buzzer de alerta, WiFi Access Point e Web Server com dashboard HTML responsivo em tempo real.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2  DADOS DE ENTRADA – INTEGRAÇÃO COM IA E WEARABLES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Level UP recebe dados de múltiplas fontes, simulando a integração inteligente com wearables e sistemas de inteligência artificial. Os dados de entrada são categorizados em três grupos principais: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2.1  Dados de Sensores Wearables (Monitoramento Contínuo)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Dado de Entrada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Sensor/Fonte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Faixa de Valores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Frequência de Coleta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Frequência Cardíaca (BPM)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Potenciômetro (simula sensor PPG/óptico)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40–200 BPM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Nível de Atividade Física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Potenciômetro (simula acelerômetro)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0–100%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Temperatura Corporal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DHT22 (sensor real de temperatura)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15–50 °C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Umidade Ambiente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DHT22 (sensor real de umidade)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0–100%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Passos Estimados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Derivado do nível de atividade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0–15.000 passos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Qualidade do Sono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Derivado inversamente da atividade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15–95%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 cada 2 segundos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1 – Dados de entrada dos sensores wearables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2.2  Dados de Triagem Digital (Check-up com IA)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check-up digital simula um sistema de triagem com inteligência artificial que adapta perguntas conforme as respostas do paciente. O sistema utiliza 8 perguntas ponderadas, cada uma com um peso específico que reflete a gravidade clínica do sintoma: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Pergunta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Peso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Tipo de Resposta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Dor no peito?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Falta de ar?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Tontura frequente?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Dor de cabeça?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Fadiga excessiva?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Febre recente?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Palpitações?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Insônia?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Sim/Não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2 – Perguntas da triagem digital com pesos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Além das respostas do questionário, o sistema cruza automaticamente os dados com os sinais vitais coletados em tempo real, adicionando pontos de risco adicionais: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FC fora de 60–100 BPM: +10 pontos de risco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Temperatura acima de 37,5 °C: +10 pontos de risco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Nível de atividade abaixo de 20%: +5 pontos de risco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Qualidade do sono abaixo de 40%: +5 pontos de risco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2.3  Dados de Interação do Usuário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Navegação entre telas via botão Menu (6 telas disponíveis)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Respostas do check-up via botão Select (Sim) ou Menu (Não)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Ajuste de horário via interface web (/api/settime?h=HH&amp;m=MM)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Conexão WiFi para acesso ao dashboard (SSID: LevelUP-Health)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3  ANÁLISE DOS DADOS – PROCESSAMENTO E LÓGICA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processamento dos dados no Level UP ocorre em tempo real, utilizando algoritmos embarcados no ESP32 que analisam continuamente os sinais vitais e geram respostas inteligentes. A análise é dividida em três módulos: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3.1  Módulo de Avaliação de Saúde (evaluateHealth)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Este módulo analisa os sinais vitais coletados e classifica o estado de saúde em três níveis de alerta, utilizando lógica booleana com limiares clínicos pré-definidos: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Condição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Nível de Alerta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Ação do Sistema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FC entre 60–100 BPM e Temp entre 35,5–37,5 °C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NORMAL (0)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verde aceso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FC entre 50–60 ou 100–160 BPM; Temp entre 34–35,5 ou 37,5–39 °C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ATENÇÃO (1)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amarelo aceso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FC &lt; 50 ou &gt; 160 BPM; Temp &lt; 34 ou &gt; 39 °C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CRÍTICO (2)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vermelho + Buzzer + Tela de Alerta automática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3 – Níveis de alerta e ações do sistema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3.2  Módulo de Cálculo de Risco (calculateRiskScore)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Após a conclusão do check-up digital, o sistema calcula um score de risco de 0 a 100, combinando as respostas do questionário (multiplicadas pelos pesos) com os sinais vitais em tempo real. O algoritmo funciona como uma IA simplificada que cruza múltiplas variáveis para gerar um diagnóstico preliminar:</w:t>
      </w:r>
    </w:p>
    <w:p>
      <w:pPr>
        <w:spacing w:after="120" w:before="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Score = Σ(Resposta_i × Peso_i) + Ajustes_Sinais_Vitais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Faixa de Score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Classificação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Recomendação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0–29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BAIXO RISCO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Manter hábitos saudáveis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30–59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RISCO MODERADO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Agendar consulta preventiva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60–100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ALTO RISCO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Consulta médica URGENTE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4 – Classificação de risco e recomendações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3.3  Módulo de Gamificação (awardPoints)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de gamificação analisa continuamente os sinais vitais (a cada 30 segundos) e premia o usuário por manter hábitos saudáveis: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Condição Saudável</w:t>
            </w:r>
          </w:p>
        </w:tc>
        <w:tc>
          <w:tcPr>
            <w:tcW w:type="dxa" w:w="4702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Pontos Ganhos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FC entre 60–100 BPM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+10 pontos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Atividade física &gt; 30%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+5 pontos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Atividade física &gt; 60%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+10 pontos adicionais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Temperatura entre 36,0–37,5 °C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+5 pontos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Qualidade do sono &gt; 70%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+5 pontos</w:t>
            </w:r>
          </w:p>
        </w:tc>
      </w:tr>
      <w:tr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Check-up completo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+50 pontos (bônus)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5 – Sistema de pontuação por hábitos saudáveis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Os níveis evoluem a cada 100 pontos, e os ranks progridem conforme o nível: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Nível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Rank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Pontuação Necessária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1–2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Iniciante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0–199 pontos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3–4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Aprendiz Ativo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200–399 pontos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5–6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Guerreiro Fit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400–599 pontos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7–9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Expert Vital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600–899 pontos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10+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Mestre Saúde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900+ pontos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6 – Sistema de níveis e ranks da gamificação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4  SAÍDA DOS DADOS – RESULTADOS E BENEFÍCIOS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Level UP gera múltiplas saídas de dados, proporcionando benefícios diretos tanto para o paciente quanto para a equipe médica e a CarePlus: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4.1  Saídas Visuais em Tempo Real (OLED)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display OLED SSD1306 de 128×64 pixels apresenta 6 telas de informação, navegáveis por botão: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Dashboard: visão geral com relógio, BPM, temperatura, atividade e gamificação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Relógio: hora em formato grande (HH:MM SS) com informações WiFi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Sinais Vitais: detalhamento completo de todos os sensores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Check-up Digital: triagem interativa com 8 perguntas ponderadas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Gamificação: nível, rank, pontos e progresso para próximo nível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Alerta: tela automática para situações críticas com dupla borda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4.2  Saídas Físicas (LEDs e Buzzer)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LED Verde: sinais vitais normais – paciente saudável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LED Amarelo: atenção – valores ligeiramente fora do normal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LED Vermelho + Buzzer: alerta crítico – intervenção necessária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4.3  Saídas Digitais (Dashboard Web e API)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ESP32 cria um Access Point WiFi (SSID: LevelUP-Health) e serve um dashboard HTML responsivo em http://192.168.4.1 com atualização automática a cada 2 segundos. Além disso, disponibiliza uma API REST: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GET /api/data – retorna todos os dados de saúde em formato JSON</w:t>
      </w:r>
    </w:p>
    <w:p>
      <w:pPr>
        <w:pStyle w:val="ListBullet"/>
        <w:spacing w:after="80" w:line="360" w:lineRule="exact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GET /api/settime?h=HH&amp;m=MM – permite ajustar o relógio remotamente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4.4  Relatório Médico Preliminar (Serial)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Após cada check-up completo, o sistema gera automaticamente um relatório médico preliminar via porta Serial contendo: sinais vitais coletados, sintomas reportados, score de risco calculado, classificação (Baixo/Moderado/Alto Risco) e recomendação clínica.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4.5  Benefícios para o Paciente e a CarePlus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Benefício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Descrição</w:t>
            </w:r>
          </w:p>
        </w:tc>
        <w:tc>
          <w:tcPr>
            <w:tcW w:type="dxa" w:w="3135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Impacto Esperado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Detecção precoce de riscos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Monitoramento contínuo identifica alterações antes que se agravem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Redução de 30–40% em internações evitáveis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Triagem inteligente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Check-up digital com IA gera ficha preliminar automática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Aumento de 25% na produtividade clínica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Engajamento contínuo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Gamificação incentiva hábitos saudáveis entre consultas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Aumento de 30% na adesão ao tratamento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Acesso remoto em tempo real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Dashboard web acessível por qualquer dispositivo via WiFi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Democratização do acesso à informação de saúde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Prescrição orientada por dados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Relatório com sinais vitais + sintomas para o médico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Prescrição mais assertiva e personalizada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Redução de custos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Prevenção &gt; tratamento; menos emergências, mais prevenção</w:t>
            </w:r>
          </w:p>
        </w:tc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Economia de até 20% em custos assistenciais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7 – Benefícios do sistema para paciente e CarePlus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5  ATENDIMENTO AOS COMPONENTES DESEJADOS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5.1  Ferramenta de Check-up Digital Simples e Visual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Level UP implementa um check-up digital completo com 8 perguntas ponderadas, exibidas no display OLED de forma simples e visual. O paciente responde "Sim" ou "Não" pressionando botões físicos. Ao final, o sistema exibe o score de risco (0–100), a classificação (Baixo/Moderado/Alto) e uma barra de progresso visual. A IA simulada compara as respostas com padrões clínicos (pesos predefinidos) e gera sinais de alerta automáticos.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5.2  Protótipo de Interface de Prescrição Integrada ao Histórico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relatório médico gerado via Serial funciona como um protótipo de prescrição integrada. Ele combina os sinais vitais coletados em tempo real com os sintomas reportados no check-up, gerando uma ficha completa com classificação de risco e recomendação clínica. O dashboard web complementa essa funcionalidade, oferecendo acesso remoto ao histórico de dados do paciente via API REST (/api/data).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5.3  Integração com Wearables e Dados Externos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simula a integração com wearables utilizando potenciômetros (sensor cardíaco e acelerômetro) e sensor DHT22 (temperatura/umidade). Os dados são coletados a cada 2 segundos e transmitidos via WiFi para o dashboard web, simulando o fluxo de dados que ocorreria com wearables reais (smartwatch, pulseiras fitness, etc.).</w:t>
      </w:r>
    </w:p>
    <w:p>
      <w:r>
        <w:br w:type="page"/>
      </w:r>
    </w:p>
    <w:p>
      <w:pPr>
        <w:spacing w:after="12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32"/>
        </w:rPr>
        <w:t>PARTE II – APRESENTAÇÃO DO PROJETO COM PRINTS DAS TELAS</w:t>
      </w:r>
    </w:p>
    <w:p>
      <w:pPr>
        <w:spacing w:after="480" w:before="0" w:line="360" w:lineRule="exact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(Questão 3 – 2,5 pontos)</w:t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6  TELAS DO DISPLAY OLED SSD1306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display OLED SSD1306 (128×64 pixels, I2C) exibe 6 telas diferentes, navegáveis pelo botão Menu. Abaixo, a representação visual de cada tela: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0 – Splash Screen (Inicialização)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Level UP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Health  Monitoring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System v2.0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Inicializando...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 – Tela de Splash exibida por 2,5 segundos na inicialização do sistema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1 – Dashboard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12:30  LEVEL UP        Lv3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BPM: 75       T:36.5C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Atividade: 45%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[████████████░░░░░░░░░░]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Aprendiz Ativo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Pts:250          [Menu&gt;]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2 – Dashboard com relógio, BPM, temperatura, atividade e gamificação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2 – Relógio em Tempo Real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= RELOGIO =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12:30              45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(grande)          (seg)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WiFi: LevelUP-Health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IP: 192.168.4.1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3 – Tela do relógio com hora grande (HH:MM SS) e informações WiFi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3 – Sinais Vitais Detalhados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= SINAIS VITAIS =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Freq.Card: 75 BPM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Temperatura: 36.5 C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Umidade: 65.0%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Passos: 6750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Qual.Sono: 72%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4 – Detalhamento completo de todos os sensores wearables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4 – Check-up Digital (Pergunta)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= CHECK-UP DIGITAL =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Pergunta 3/8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Tontura frequente?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SEL = Sim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MENU = Nao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5 – Triagem digital com 8 perguntas ponderadas (pergunta 3 de 8)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4b – Check-up Digital (Resultado)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= CHECK-UP DIGITAL =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Check-up Completo!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Score Risco: 42/100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[██████████░░░░░░░░░░░░]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&gt;&gt; RISCO MODERADO &lt;&lt;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[SEL] Novo Check-up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6 – Resultado do check-up com score de risco e classificação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5 – Gamificação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= GAMIFICACAO =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│──────────────────────────────│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Nivel: 3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Rank: Aprendiz Ativo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Pontos: 250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Checkups: 2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Prox.Lv: 50%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[██████░░░░░░]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7 – Sistema de gamificação com nível, rank, pontos e progresso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Tela 6 – Alerta Crítico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│┌────────────────────────────┐│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                 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    ALERTA!      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                 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FC Anormal: 175 BPM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                 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Temp Critica: 39.5C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                   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││   [OK para confirmar]      ││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│└────────────────────────────┘│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8 – Tela de alerta crítico com dupla borda, LED vermelho e buzzer ativados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7  DASHBOARD WEB (WiFi)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ESP32 cria um Access Point WiFi (SSID: LevelUP-Health, senha: levelup123) e serve um dashboard HTML responsivo em http://192.168.4.1. O dashboard é construído com CSS moderno (tema escuro) e atualiza automaticamente a cada 2 segundos via fetch('/api/data').</w:t>
      </w:r>
    </w:p>
    <w:p>
      <w:pPr>
        <w:spacing w:before="240" w:after="80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2"/>
        </w:rPr>
        <w:t>Dashboard Web – Visão Geral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6803"/>
            <w:shd w:fill="000000" w:val="clear"/>
          </w:tcPr>
          <w:p>
            <w:pPr>
              <w:spacing w:after="0" w:before="0" w:line="24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┌────────────────────────────────────────────┐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LEVEL UP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Health Monitoring System v2.0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12:30:45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Relogio em Tempo Real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[HH]:[MM] [OK]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NORMAL - SINAIS VITAIS ESTAVEIS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┌──────────────┐  ┌──────────────┐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FREQ.CARD.   │  │ TEMPERATURA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  75 BPM     │  │   36.5 °C  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└──────────────┘  └──────────────┘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┌──────────────┐  ┌──────────────┐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ATIVIDADE    │  │ QUAL. SONO 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  45%        │  │   72%      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[████░░░░░░] │  │ [███████░░░]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└──────────────┘  └──────────────┘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┌──────────────┐  ┌──────────────┐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PASSOS       │  │ GAMIFICACAO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  6750       │  │  Nivel 3   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             │  │ [Aprend.Ativo]│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│              │  │ Pts: 250     │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└──────────────┘  └──────────────┘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                                                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│   Level UP - ESP32 Health Monitor - WiFi Dashboard │</w:t>
            </w:r>
          </w:p>
          <w:p>
            <w:pPr>
              <w:spacing w:after="0" w:before="0" w:line="24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color w:val="00FF88"/>
                <w:sz w:val="18"/>
              </w:rPr>
              <w:t>└────────────────────────────────────────────┘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9 – Dashboard web com tema escuro, cards de dados, relógio e barra de status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8  API REST – RESPOSTA JSON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endpoint GET /api/data retorna os dados de saúde em formato JSON, permitindo integração com outros sistemas e aplicações: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GET http://192.168.4.1/api/data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Resposta (200 OK):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"time": "12:30:45",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"bpm": 75,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"temp": 36.5,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"humidity": 65.0,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"activity": 45,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"steps": 6750,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"sleep": 72,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"level": 3,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"rank": "Aprendiz Ativo",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"points": 250,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"checkups": 2,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"alert": 0,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"risk": 42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10 – Exemplo de resposta JSON da API REST (/api/data)</w:t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9  RELATÓRIO MÉDICO SERIAL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Após cada check-up completo, o sistema gera automaticamente um relatório médico preliminar via porta Serial (115200 baud):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================================================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RELATORIO MEDICO PRELIMINAR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Level UP - Check-up Digital com IA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================================================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SINAIS VITAIS COLETADOS: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Frequencia Cardiaca: 75 BPM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Temperatura Corporal: 36.5 C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Umidade Ambiente: 65.0%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Nivel de Atividade: 45%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Passos Estimados: 6750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Qualidade do Sono: 72%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TRIAGEM - SINTOMAS REPORTADOS: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Dor no peito?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Falta de ar? SIM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Tontura frequente?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Dor de cabeca? SIM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Fadiga excessiva? SIM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Febre recente?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Palpitacoes?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Insonia? SIM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SCORE DE RISCO CALCULADO: 42/100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CLASSIFICACAO: RISCO MODERADO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Recomendacao: Agendar consulta preventiva.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================================================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Pontuacao Gamificacao: 250 pts | Nivel 3 | Aprendiz Ativo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================================================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11 – Relatório médico preliminar gerado via Serial após check-up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10  CIRCUITO NO WOKWI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circuito foi montado na plataforma Wokwi com os seguintes componentes conectados ao ESP32 DevKit V1: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Componente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Pinos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Função</w:t>
            </w:r>
          </w:p>
        </w:tc>
        <w:tc>
          <w:tcPr>
            <w:tcW w:type="dxa" w:w="2351"/>
            <w:shd w:fill="1a1a3e" w:val="clear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/>
                <w:i w:val="0"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ESP32 DevKit V1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–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Microcontrolador principal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MCU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OLED SSD1306 128×64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SDA(21), SCL(22)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Display de dados e interface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I2C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DHT22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4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Sensor de temperatura e umidade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Digital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Potenciômetro 1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34 (ADC)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Simula sensor cardíaco (40–200 BPM)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Analógico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Potenciômetro 2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35 (ADC)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Simula acelerômetro (0–100%)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Analógico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Verde + Resistor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25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Indicador: sinais normais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Digital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Amarelo + Resistor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26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Indicador: atenção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Digital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LED Vermelho + Resistor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27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Indicador: alerta crítico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Digital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Buzzer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33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Alarme sonoro para alertas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PWM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Botão Menu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18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Navegação entre telas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INPUT_PULLUP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Botão Select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GPIO 19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Interação (respostas)</w:t>
            </w:r>
          </w:p>
        </w:tc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rFonts w:ascii="Times New Roman" w:hAnsi="Times New Roman"/>
                <w:b w:val="0"/>
                <w:i w:val="0"/>
                <w:sz w:val="20"/>
              </w:rPr>
              <w:t>INPUT_PULLUP</w:t>
            </w:r>
          </w:p>
        </w:tc>
      </w:tr>
    </w:tbl>
    <w:p>
      <w:pPr>
        <w:spacing w:before="80"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Quadro 8 – Componentes do circuito e pinagem no ESP32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11  TRECHOS DO CÓDIGO-FONTE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código-fonte (sketch.ino) possui 977 linhas em C/C++ para Arduino. A seguir, os trechos mais relevantes: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11.1  Estruturas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struct HealthData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heartRate;        // 40-200 BPM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float temperature;    // Celsius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float humidity;       // Percentual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activityLevel;    // 0-100%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steps;            // Passos estimados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sleepQuality;     // 15-95%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struct GameData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points;           // Pontuacao total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level;            // Nivel atual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dailyStreak;      // Sequencia diaria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totalCheckups;    // Check-ups realizados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char rank[20];        // Rank atual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struct CheckupData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currentQuestion;  // Pergunta atual (0-7)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answers[10];      // Respostas (0=Nao, 1=Sim)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riskScore;        // Score de risco (0-100)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bool completed;       // Check-up finalizado?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bool pointsAwarded;   // Pontos ja concedidos?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};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12 – Estruturas de dados do sistema (HealthData, GameData, CheckupData)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11.2  Avaliação de Saúde (Lógica de Alertas)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void evaluateHealth()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currentAlertLevel = 0;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Frequencia cardiaca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(health.heartRate &lt; 50 || health.heartRate &gt; 160)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currentAlertLevel = 2;  // CRITICO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else if (health.heartRate &lt; 60 || health.heartRate &gt; 100)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currentAlertLevel = max(currentAlertLevel, 1);  // ATENCAO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Temperatura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(health.temperature &gt; 39.0 || health.temperature &lt; 34.0)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currentAlertLevel = 2;  // CRITICO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else if (health.temperature &gt; 37.5 || health.temperature &lt; 35.5)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currentAlertLevel = max(currentAlertLevel, 1);  // ATENCAO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Acionar LEDs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digitalWrite(GREEN_LED, currentAlertLevel == 0 ? HIGH : LOW);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digitalWrite(YELLOW_LED, currentAlertLevel == 1 ? HIGH : LOW);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digitalWrite(RED_LED, currentAlertLevel == 2 ? HIGH : LOW);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Buzzer para alerta critico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(currentAlertLevel == 2)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tone(BUZZER_PIN, 1000);  // 1kHz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currentScreen = SCREEN_ALERT;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}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13 – Função de avaliação de saúde com lógica de alertas</w:t>
      </w:r>
    </w:p>
    <w:p>
      <w:pPr>
        <w:pStyle w:val="Heading2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4"/>
        </w:rPr>
        <w:t>11.3  Cálculo de Risco (IA Simulada)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void calculateRiskScore()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int score = 0;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Soma ponderada das respostas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for (int i = 0; i &lt; NUM_QUESTIONS; i++) {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if (checkup.answers[i])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score += weights[i];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}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// Ajustes com sinais vitais em tempo real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(health.heartRate &gt; 100 || health.heartRate &lt; 60) score += 10;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(health.temperature &gt; 37.5) score += 10;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(health.activityLevel &lt; 20) score += 5;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if (health.sleepQuality &lt; 40) score += 5;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checkup.riskScore = constrain(score, 0, 100);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}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14 – Algoritmo de cálculo de risco simulando inteligência artificial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12  LOGS DO SISTEMA (SERIAL MONITOR)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sistema gera logs contínuos na porta Serial (115200 baud) para monitoramento e depuração: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LEVEL UP - Health Monitoring System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Versao 2.0 | ESP32 + WiFi + Dashboard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============================================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[OK] Sistema inicializado com sucesso!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[INFO] Navegue com BTN_MENU, interaja com BTN_SELECT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[WIFI] Dashboard: http://192.168.4.1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--------------------------------------------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--- Leitura dos Sensores ---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FC: 75 BPM | Temp: 36.5 C | Umid: 65.0%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Atividade: 45% | Passos: 6750 | Sono: 72%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Status: NORMAL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+25 pts | Total: 250 | Lv.3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--- Leitura dos Sensores ---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FC: 78 BPM | Temp: 36.6 C | Umid: 64.5%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Atividade: 48% | Passos: 7200 | Sono: 69%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Status: NORMAL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[CHECK-UP] Dor no peito? -&gt;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[CHECK-UP] Falta de ar? -&gt; SIM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[CHECK-UP] Tontura frequente? -&gt; NAO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...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[GAMIFICACAO] +50 pts por completar check-up!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>*** LEVEL UP! Nivel 4 - Aprendiz Ativo ***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15 – Exemplo de logs do sistema no Serial Monitor</w:t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13  FLUXO LÓGICO DO SISTEMA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diagrama a seguir representa o fluxo lógico principal do sistema Level UP, desde a inicialização até o loop principal: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5"/>
      </w:tblGrid>
      <w:tr>
        <w:tc>
          <w:tcPr>
            <w:tcW w:type="dxa" w:w="7937"/>
            <w:shd w:fill="f5f5f5" w:val="clear"/>
          </w:tcPr>
          <w:p>
            <w:pPr>
              <w:spacing w:after="0" w:before="0" w:line="220" w:lineRule="exact"/>
              <w:jc w:val="left"/>
            </w:pPr>
            <w:r/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┌─────────────────┐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 SETUP()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Serial 115200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Pinos I/O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DHT22   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OLED SSD1306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WiFi AP 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Web Server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└────────┬────────┘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    ▼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┌─────────────────┐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   LOOP()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└────────┬────────┘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┌─────┼──────────────────────────┐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▼     ▼                          ▼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┌─────┐ ┌─────────────┐   ┌────────────────┐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│Clock│ │ readSensors │   │ handleButtons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└──┬──┘ └────┬────────┘   └──────┬─────────┘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│       │              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▼       ▼                    ▼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┌─────┐ ┌─────────────┐   ┌────────────────┐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 Web │ │evaluateHealth│   │ updateDisplay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│Servr│ └────┬────────┘   └────────────────┘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└─────┘     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       ▼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┌─────────────┐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│ awardPoints │</w:t>
            </w:r>
          </w:p>
          <w:p>
            <w:pPr>
              <w:spacing w:after="0" w:before="0" w:line="220" w:lineRule="exact"/>
              <w:jc w:val="left"/>
            </w:pPr>
            <w:r>
              <w:rPr>
                <w:rFonts w:ascii="Courier New" w:hAnsi="Courier New" w:cs="Courier New"/>
                <w:rFonts w:ascii="Courier New" w:hAnsi="Courier New"/>
                <w:b w:val="0"/>
                <w:i w:val="0"/>
                <w:sz w:val="16"/>
              </w:rPr>
              <w:t xml:space="preserve">       └─────────────┘</w:t>
            </w:r>
          </w:p>
        </w:tc>
      </w:tr>
    </w:tbl>
    <w:p>
      <w:pPr>
        <w:spacing w:after="240"/>
        <w:jc w:val="center"/>
      </w:pPr>
      <w:r>
        <w:rPr>
          <w:rFonts w:ascii="Times New Roman" w:hAnsi="Times New Roman" w:cs="Times New Roman"/>
          <w:rFonts w:ascii="Times New Roman" w:hAnsi="Times New Roman"/>
          <w:b w:val="0"/>
          <w:i/>
          <w:sz w:val="20"/>
        </w:rPr>
        <w:t>Figura 16 – Fluxograma do sistema: setup, loop principal e módulos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cs="Times New Roman"/>
          <w:rFonts w:ascii="Times New Roman" w:hAnsi="Times New Roman"/>
          <w:b/>
          <w:i w:val="0"/>
          <w:sz w:val="28"/>
        </w:rPr>
        <w:t>14  CONCLUSÃO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projeto Level UP demonstra como a tecnologia pode transformar o cuidado de saúde de reativo para proativo. Através da integração inteligente de sensores wearables, inteligência artificial para triagem e gamificação para engajamento, o sistema cria uma jornada de cuidado contínua, preventiva e centrada no paciente.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Para a CarePlus, o Level UP representa três benefícios diretos: redução de custos assistenciais (prevenindo complicações com monitoramento contínuo), aumento da satisfação dos beneficiários (com uma experiência de saúde mais completa e engajante) e fortalecimento da proposta de valor da empresa como referência em inovação em saúde digital.</w:t>
      </w:r>
    </w:p>
    <w:p>
      <w:pPr>
        <w:spacing w:after="120" w:before="0" w:line="360" w:lineRule="exact"/>
        <w:ind w:firstLine="709"/>
        <w:jc w:val="both"/>
      </w:pPr>
      <w:r>
        <w:rPr>
          <w:rFonts w:ascii="Times New Roman" w:hAnsi="Times New Roman" w:cs="Times New Roman"/>
          <w:rFonts w:ascii="Times New Roman" w:hAnsi="Times New Roman"/>
          <w:b w:val="0"/>
          <w:i w:val="0"/>
          <w:sz w:val="24"/>
        </w:rPr>
        <w:t>O protótipo funcional simulado no Wokwi valida a viabilidade técnica da solução, demonstrando que é possível criar um dispositivo de monitoramento inteligente com hardware acessível (ESP32) e software embarcado eficiente, pronto para evoluir para uma solução de produção com wearables reais e integração com a plataforma Blua.</w:t>
      </w:r>
    </w:p>
    <w:sectPr w:rsidR="00FC693F" w:rsidRPr="0006063C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