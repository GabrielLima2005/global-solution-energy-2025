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Roteiro de Falas — Vídeo Pitch Level UP (3 min)</w:t>
      </w:r>
    </w:p>
    <w:p>
      <w:pPr>
        <w:jc w:val="center"/>
      </w:pPr>
      <w:r>
        <w:rPr>
          <w:color w:val="505050"/>
          <w:sz w:val="22"/>
        </w:rPr>
        <w:t>Disciplina: PCP – Pensamento Computacional e Automação com Python</w:t>
      </w:r>
    </w:p>
    <w:p>
      <w:pPr>
        <w:jc w:val="center"/>
      </w:pPr>
      <w:r>
        <w:rPr>
          <w:color w:val="505050"/>
          <w:sz w:val="22"/>
        </w:rPr>
        <w:t>Prof. Sandro | FIAP — 1º Ano Ciência da Computação — 2026</w:t>
      </w:r>
    </w:p>
    <w:p/>
    <w:p>
      <w:r>
        <w:rPr>
          <w:b/>
          <w:sz w:val="22"/>
        </w:rPr>
        <w:t>INSTRUÇÕES GERAIS:</w:t>
      </w:r>
    </w:p>
    <w:p>
      <w:pPr>
        <w:pStyle w:val="ListBullet"/>
      </w:pPr>
      <w:r>
        <w:t>• Fale de forma clara, pausada e com confiança.</w:t>
      </w:r>
    </w:p>
    <w:p>
      <w:pPr>
        <w:pStyle w:val="ListBullet"/>
      </w:pPr>
      <w:r>
        <w:t>• Cada cena tem um tempo sugerido — pratique para encaixar.</w:t>
      </w:r>
    </w:p>
    <w:p>
      <w:pPr>
        <w:pStyle w:val="ListBullet"/>
      </w:pPr>
      <w:r>
        <w:t>• O vídeo visual já está pronto (Video_Pitch_3min_LevelUP.mp4). Grave apenas o áudio e sobreponha.</w:t>
      </w:r>
    </w:p>
    <w:p>
      <w:pPr>
        <w:pStyle w:val="ListBullet"/>
      </w:pPr>
      <w:r>
        <w:t>• Alternativamente, grave a tela + narração juntos em um app de gravação.</w:t>
      </w:r>
    </w:p>
    <w:p>
      <w:pPr>
        <w:pStyle w:val="ListBullet"/>
      </w:pPr>
      <w:r>
        <w:t>• Dica: use fones com microfone em ambiente silencioso.</w:t>
      </w:r>
    </w:p>
    <w:p>
      <w:pPr>
        <w:pStyle w:val="ListBullet"/>
      </w:pPr>
      <w:r>
        <w:t>• Duração total: exatamente 3 minutos (180 segundos).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SEÇÃO 1 — Apresentação da Proposta do Projeto (~1 min 12s)</w:t>
      </w:r>
    </w:p>
    <w:p>
      <w:r>
        <w:rPr>
          <w:b/>
          <w:color w:val="006450"/>
          <w:sz w:val="26"/>
        </w:rPr>
        <w:t>CENA 1 — Abertura / Título</w:t>
      </w:r>
    </w:p>
    <w:p>
      <w:r>
        <w:rPr>
          <w:color w:val="646464"/>
          <w:sz w:val="20"/>
        </w:rPr>
        <w:t>⏱ Tempo: 0:00 – 0:08  |  Duração: 8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"Olá! Somos alunos do primeiro ano de Ciência da Computação da FIAP e apresentamos o Level UP — um sistema inteligente de monitoramento de saúde desenvolvido como evolução estratégica da plataforma Blua, da CarePlus."</w:t>
      </w:r>
    </w:p>
    <w:p>
      <w:r>
        <w:rPr>
          <w:color w:val="505078"/>
          <w:sz w:val="20"/>
        </w:rPr>
        <w:t>💡 Dica: Tom animado e acolhedor. Fale seu nome ou diga "somos a equipe..."</w:t>
      </w:r>
    </w:p>
    <w:p/>
    <w:p>
      <w:r>
        <w:rPr>
          <w:b/>
          <w:color w:val="006450"/>
          <w:sz w:val="26"/>
        </w:rPr>
        <w:t>CENA 2 — O Problema</w:t>
      </w:r>
    </w:p>
    <w:p>
      <w:r>
        <w:rPr>
          <w:color w:val="646464"/>
          <w:sz w:val="20"/>
        </w:rPr>
        <w:t>⏱ Tempo: 0:08 – 0:22  |  Duração: 14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"Hoje, a saúde corporativa ainda funciona de forma reativa. Não existe monitoramento contínuo, a adesão entre consultas é baixa, a triagem digital é pouco estruturada, e os custos assistenciais são elevados. Segundo a OMS, sessenta por cento das doenças crônicas poderiam ser evitadas com monitoramento e prevenção adequados."</w:t>
      </w:r>
    </w:p>
    <w:p>
      <w:r>
        <w:rPr>
          <w:color w:val="505078"/>
          <w:sz w:val="20"/>
        </w:rPr>
        <w:t>💡 Dica: Tom sério, enfatize "sessenta por cento" com pausa antes.</w:t>
      </w:r>
    </w:p>
    <w:p/>
    <w:p>
      <w:r>
        <w:rPr>
          <w:b/>
          <w:color w:val="006450"/>
          <w:sz w:val="26"/>
        </w:rPr>
        <w:t>CENA 3 — A Solução — Level UP</w:t>
      </w:r>
    </w:p>
    <w:p>
      <w:r>
        <w:rPr>
          <w:color w:val="646464"/>
          <w:sz w:val="20"/>
        </w:rPr>
        <w:t>⏱ Tempo: 0:22 – 0:32  |  Duração: 10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"Para resolver isso, criamos o Level UP, que se apoia em três pilares: monitoramento contínuo via wearables, check-up digital com inteligência artificial, e gamificação para engajamento. Estudos da McKinsey indicam que soluções digitais podem reduzir custos em até vinte por cento."</w:t>
      </w:r>
    </w:p>
    <w:p>
      <w:r>
        <w:rPr>
          <w:color w:val="505078"/>
          <w:sz w:val="20"/>
        </w:rPr>
        <w:t>💡 Dica: Tom confiante. Enumere os pilares com clareza.</w:t>
      </w:r>
    </w:p>
    <w:p/>
    <w:p>
      <w:r>
        <w:rPr>
          <w:b/>
          <w:color w:val="006450"/>
          <w:sz w:val="26"/>
        </w:rPr>
        <w:t>CENA 4 — Pilar 1 — Monitoramento Contínuo</w:t>
      </w:r>
    </w:p>
    <w:p>
      <w:r>
        <w:rPr>
          <w:color w:val="646464"/>
          <w:sz w:val="20"/>
        </w:rPr>
        <w:t>⏱ Tempo: 0:32 – 0:46  |  Duração: 14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"O primeiro pilar é o monitoramento contínuo. Integramos sensores que medem frequência cardíaca, temperatura corporal, nível de atividade física e qualidade do sono — tudo em tempo real. LEDs indicam o status: verde para normal, amarelo para atenção, e vermelho com buzzer para situações críticas. Isso permite identificar riscos precocemente e agir antes que o problema se agrave."</w:t>
      </w:r>
    </w:p>
    <w:p>
      <w:r>
        <w:rPr>
          <w:color w:val="505078"/>
          <w:sz w:val="20"/>
        </w:rPr>
        <w:t>💡 Dica: Fale com ritmo, dê uma breve pausa entre cada sensor mencionado.</w:t>
      </w:r>
    </w:p>
    <w:p/>
    <w:p>
      <w:r>
        <w:rPr>
          <w:b/>
          <w:color w:val="006450"/>
          <w:sz w:val="26"/>
        </w:rPr>
        <w:t>CENA 5 — Pilar 2 — Check-up Digital com IA</w:t>
      </w:r>
    </w:p>
    <w:p>
      <w:r>
        <w:rPr>
          <w:color w:val="646464"/>
          <w:sz w:val="20"/>
        </w:rPr>
        <w:t>⏱ Tempo: 0:46 – 1:00  |  Duração: 14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"O segundo pilar é o check-up digital com inteligência artificial. São oito perguntas de triagem adaptativa, cada uma com peso diferente. O sistema cruza as respostas com os sinais vitais e gera um score de risco de zero a cem, classificando automaticamente em baixo, moderado ou alto. Um relatório preliminar é gerado para o médico, aumentando a produtividade clínica."</w:t>
      </w:r>
    </w:p>
    <w:p>
      <w:r>
        <w:rPr>
          <w:color w:val="505078"/>
          <w:sz w:val="20"/>
        </w:rPr>
        <w:t>💡 Dica: Enfatize "oito perguntas" e "score de risco de zero a cem".</w:t>
      </w:r>
    </w:p>
    <w:p/>
    <w:p>
      <w:r>
        <w:rPr>
          <w:b/>
          <w:color w:val="006450"/>
          <w:sz w:val="26"/>
        </w:rPr>
        <w:t>CENA 6 — Pilar 3 — Gamificação</w:t>
      </w:r>
    </w:p>
    <w:p>
      <w:r>
        <w:rPr>
          <w:color w:val="646464"/>
          <w:sz w:val="20"/>
        </w:rPr>
        <w:t>⏱ Tempo: 1:00 – 1:12  |  Duração: 12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"O terceiro pilar é a gamificação. O paciente ganha pontos por manter sinais vitais saudáveis e completar check-ups. A cada cem pontos sobe de nível, passando por cinco ranks: de Iniciante até Mestre Saúde. Estudos mostram que estratégias de engajamento podem aumentar a adesão ao tratamento em até trinta por cento."</w:t>
      </w:r>
    </w:p>
    <w:p>
      <w:r>
        <w:rPr>
          <w:color w:val="505078"/>
          <w:sz w:val="20"/>
        </w:rPr>
        <w:t>💡 Dica: Tom motivador. Enfatize "trinta por cento" no final.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SEÇÃO 2 — Cronograma e Especificações (~30s)</w:t>
      </w:r>
    </w:p>
    <w:p>
      <w:r>
        <w:rPr>
          <w:b/>
          <w:color w:val="006450"/>
          <w:sz w:val="26"/>
        </w:rPr>
        <w:t>CENA 7 — Cronograma das Etapas</w:t>
      </w:r>
    </w:p>
    <w:p>
      <w:r>
        <w:rPr>
          <w:color w:val="646464"/>
          <w:sz w:val="20"/>
        </w:rPr>
        <w:t>⏱ Tempo: 1:12 – 1:28  |  Duração: 16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"Nosso cronograma está dividido em quatro fases. Na Sprint um, entre março e abril de dois mil e vinte e seis, definimos o projeto e montamos o circuito com sensores, LEDs e display OLED. Na Sprint dois, adicionamos WiFi, dashboard web e API REST. Na Sprint três, atual, desenvolvemos o relatório de lógica digital, documentação ABNT e este vídeo pitch. Para o futuro, planejamos app mobile, integração com wearables reais e IA preditiva."</w:t>
      </w:r>
    </w:p>
    <w:p>
      <w:r>
        <w:rPr>
          <w:color w:val="505078"/>
          <w:sz w:val="20"/>
        </w:rPr>
        <w:t>💡 Dica: Fale com ritmo ágil mas claro. Enumere as sprints com pausas breves.</w:t>
      </w:r>
    </w:p>
    <w:p/>
    <w:p>
      <w:r>
        <w:rPr>
          <w:b/>
          <w:color w:val="006450"/>
          <w:sz w:val="26"/>
        </w:rPr>
        <w:t>CENA 8 — Especificações de Hardware e Software</w:t>
      </w:r>
    </w:p>
    <w:p>
      <w:r>
        <w:rPr>
          <w:color w:val="646464"/>
          <w:sz w:val="20"/>
        </w:rPr>
        <w:t>⏱ Tempo: 1:28 – 1:42  |  Duração: 14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"No hardware, utilizamos um ESP32 DevKit V1 como microcontrolador principal, display OLED SSD1306 de cento e vinte e oito por sessenta e quatro pixels, sensor DHT22 para temperatura e umidade, dois potenciômetros simulando sensores wearable, três LEDs com resistores de proteção, buzzer e dois botões de navegação. No software, programamos em C++ com Arduino IDE, usando bibliotecas Adafruit para o display, WiFi e WebServer do ESP32, e HTML, CSS e JavaScript para o dashboard."</w:t>
      </w:r>
    </w:p>
    <w:p>
      <w:r>
        <w:rPr>
          <w:color w:val="505078"/>
          <w:sz w:val="20"/>
        </w:rPr>
        <w:t>💡 Dica: Fale fluido, não precisa detalhar cada resistor. Foque nos componentes principais.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SEÇÃO 3 — Descrição do Software (~42s)</w:t>
      </w:r>
    </w:p>
    <w:p>
      <w:r>
        <w:rPr>
          <w:b/>
          <w:color w:val="006450"/>
          <w:sz w:val="26"/>
        </w:rPr>
        <w:t>CENA 9 — Arquitetura do Software</w:t>
      </w:r>
    </w:p>
    <w:p>
      <w:r>
        <w:rPr>
          <w:color w:val="646464"/>
          <w:sz w:val="20"/>
        </w:rPr>
        <w:t>⏱ Tempo: 1:42 – 1:56  |  Duração: 14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"O software tem novecentas e setenta e sete linhas em C++ e está organizado em seis módulos principais: leitura de sensores a cada dois segundos, avaliação de saúde com lógica booleana simplificada, check-up digital com perguntas ponderadas, gamificação com sistema de pontos e níveis, WiFi e web server com dashboard embutido em PROGMEM, e display OLED com seis telas diferentes e refresh a cada quinhentos milissegundos."</w:t>
      </w:r>
    </w:p>
    <w:p>
      <w:r>
        <w:rPr>
          <w:color w:val="505078"/>
          <w:sz w:val="20"/>
        </w:rPr>
        <w:t>💡 Dica: Enumere os módulos com clareza. Não precisa ser técnico demais.</w:t>
      </w:r>
    </w:p>
    <w:p/>
    <w:p>
      <w:r>
        <w:rPr>
          <w:b/>
          <w:color w:val="006450"/>
          <w:sz w:val="26"/>
        </w:rPr>
        <w:t>CENA 10 — Telas OLED</w:t>
      </w:r>
    </w:p>
    <w:p>
      <w:r>
        <w:rPr>
          <w:color w:val="646464"/>
          <w:sz w:val="20"/>
        </w:rPr>
        <w:t>⏱ Tempo: 1:56 – 2:10  |  Duração: 14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"O display OLED apresenta seis telas, navegáveis pelo botão Menu. A tela Dashboard mostra BPM, temperatura e nível do jogador. A tela Relógio exibe a hora em formato grande com informações do WiFi. Sinais Vitais detalha todos os sensores. O Check-up Digital apresenta as perguntas interativas. Gamificação mostra pontos, nível e rank atual. E a tela de Alerta aparece automaticamente quando há risco crítico, acompanhada do buzzer sonoro."</w:t>
      </w:r>
    </w:p>
    <w:p>
      <w:r>
        <w:rPr>
          <w:color w:val="505078"/>
          <w:sz w:val="20"/>
        </w:rPr>
        <w:t>💡 Dica: Fale de forma descritiva, como se mostrasse cada tela.</w:t>
      </w:r>
    </w:p>
    <w:p/>
    <w:p>
      <w:r>
        <w:rPr>
          <w:b/>
          <w:color w:val="006450"/>
          <w:sz w:val="26"/>
        </w:rPr>
        <w:t>CENA 11 — Dashboard Web</w:t>
      </w:r>
    </w:p>
    <w:p>
      <w:r>
        <w:rPr>
          <w:color w:val="646464"/>
          <w:sz w:val="20"/>
        </w:rPr>
        <w:t>⏱ Tempo: 2:10 – 2:24  |  Duração: 14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"O ESP32 cria sua própria rede WiFi chamada LevelUP-Health. Ao conectar, o usuário acessa o dashboard web no endereço cento e noventa e dois ponto cento e sessenta e oito ponto quatro ponto um. O dashboard tem tema escuro, exibe todos os dados de saúde em cards coloridos, e atualiza automaticamente a cada dois segundos via API REST. Também é possível ajustar o relógio diretamente pela interface web."</w:t>
      </w:r>
    </w:p>
    <w:p>
      <w:r>
        <w:rPr>
          <w:color w:val="505078"/>
          <w:sz w:val="20"/>
        </w:rPr>
        <w:t>💡 Dica: Fale o IP com clareza. Enfatize "atualiza automaticamente".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SEÇÃO 4 — Hardware / Protótipo Wokwi (~36s)</w:t>
      </w:r>
    </w:p>
    <w:p>
      <w:r>
        <w:rPr>
          <w:b/>
          <w:color w:val="006450"/>
          <w:sz w:val="26"/>
        </w:rPr>
        <w:t>CENA 12 — Circuito Wokwi — Protótipo</w:t>
      </w:r>
    </w:p>
    <w:p>
      <w:r>
        <w:rPr>
          <w:color w:val="646464"/>
          <w:sz w:val="20"/>
        </w:rPr>
        <w:t>⏱ Tempo: 2:24 – 2:40  |  Duração: 16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"Nosso protótipo foi desenvolvido no simulador Wokwi. O circuito conta com quatorze componentes e vinte e nove conexões. No centro temos o ESP32. À esquerda, o display OLED conectado via I2C, o sensor DHT22 e os dois potenciômetros. À direita, os três LEDs de status com resistores de proteção, o buzzer e os dois botões de interação. O mesmo código pode ser carregado diretamente em um ESP32 real — é um protótipo funcional completo."</w:t>
      </w:r>
    </w:p>
    <w:p>
      <w:r>
        <w:rPr>
          <w:color w:val="505078"/>
          <w:sz w:val="20"/>
        </w:rPr>
        <w:t>💡 Dica: Tom técnico mas acessível. Enfatize "protótipo funcional completo".</w:t>
      </w:r>
    </w:p>
    <w:p/>
    <w:p>
      <w:r>
        <w:rPr>
          <w:b/>
          <w:color w:val="006450"/>
          <w:sz w:val="26"/>
        </w:rPr>
        <w:t>CENA 13 — Encerramento</w:t>
      </w:r>
    </w:p>
    <w:p>
      <w:r>
        <w:rPr>
          <w:color w:val="646464"/>
          <w:sz w:val="20"/>
        </w:rPr>
        <w:t>⏱ Tempo: 2:40 – 3:00  |  Duração: 20 segundos</w:t>
      </w:r>
    </w:p>
    <w:p>
      <w:r>
        <w:rPr>
          <w:b/>
          <w:sz w:val="22"/>
        </w:rPr>
        <w:t xml:space="preserve">FALA: </w:t>
      </w:r>
      <w:r>
        <w:rPr>
          <w:i/>
          <w:sz w:val="22"/>
        </w:rPr>
        <w:t>"Em resumo, o Level UP transforma o cuidado de reativo para proativo, com potencial de reduzir custos assistenciais em vinte por cento, aumentar a adesão ao tratamento em trinta por cento, e melhorar a produtividade clínica em vinte e cinco por cento. Para a CarePlus, isso significa inovação em saúde centrada no paciente. Obrigado pela atenção! Somos: Gabriel Lima da Silva, João Carmo Cassu de Castro, Luiz Gustavo de Almeida, Nicolas Araujo de Oliveira e Matheus Costa Cutrim. FIAP, primeiro ano de Ciência da Computação, dois mil e vinte e seis. Muito obrigado!"</w:t>
      </w:r>
    </w:p>
    <w:p>
      <w:r>
        <w:rPr>
          <w:color w:val="505078"/>
          <w:sz w:val="20"/>
        </w:rPr>
        <w:t>💡 Dica: Tom conclusivo e animado. Termine com energia e sorriso na voz.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DICAS FINAIS PARA GRAVAÇÃO</w:t>
      </w:r>
    </w:p>
    <w:p>
      <w:pPr>
        <w:pStyle w:val="ListBullet"/>
      </w:pPr>
      <w:r>
        <w:t>Pratique lendo em voz alta 2-3 vezes antes de gravar.</w:t>
      </w:r>
    </w:p>
    <w:p>
      <w:pPr>
        <w:pStyle w:val="ListBullet"/>
      </w:pPr>
      <w:r>
        <w:t>Use cronômetro para verificar se cada cena cabe no tempo.</w:t>
      </w:r>
    </w:p>
    <w:p>
      <w:pPr>
        <w:pStyle w:val="ListBullet"/>
      </w:pPr>
      <w:r>
        <w:t>Se sobrar tempo em alguma cena, faça uma pausa natural — não acelere.</w:t>
      </w:r>
    </w:p>
    <w:p>
      <w:pPr>
        <w:pStyle w:val="ListBullet"/>
      </w:pPr>
      <w:r>
        <w:t>Grave em ambiente silencioso, preferencialmente com fone/headset.</w:t>
      </w:r>
    </w:p>
    <w:p>
      <w:pPr>
        <w:pStyle w:val="ListBullet"/>
      </w:pPr>
      <w:r>
        <w:t>Pode dividir a narração entre membros da equipe (1 pessoa por seção funciona bem).</w:t>
      </w:r>
    </w:p>
    <w:p>
      <w:pPr>
        <w:pStyle w:val="ListBullet"/>
      </w:pPr>
      <w:r>
        <w:t>Após gravar, sobreponha o áudio ao Video_Pitch_3min_LevelUP.mp4 no editor.</w:t>
      </w:r>
    </w:p>
    <w:p>
      <w:pPr>
        <w:pStyle w:val="ListBullet"/>
      </w:pPr>
      <w:r>
        <w:t>Exporte em 1080p e faça upload no YouTube como "não listado" ou "público".</w:t>
      </w:r>
    </w:p>
    <w:p>
      <w:pPr>
        <w:pStyle w:val="ListBullet"/>
      </w:pPr>
      <w:r>
        <w:t>Poste o link do YouTube no sistema de entrega da FIAP.</w:t>
      </w:r>
    </w:p>
    <w:p/>
    <w:p>
      <w:r>
        <w:rPr>
          <w:b/>
        </w:rPr>
        <w:t>ESTATÍSTICAS DO ROTEIRO:</w:t>
      </w:r>
    </w:p>
    <w:p>
      <w:pPr>
        <w:pStyle w:val="ListBullet"/>
      </w:pPr>
      <w:r>
        <w:t>• Total de palavras na narração: ~650 palavras</w:t>
      </w:r>
    </w:p>
    <w:p>
      <w:pPr>
        <w:pStyle w:val="ListBullet"/>
      </w:pPr>
      <w:r>
        <w:t>• Velocidade recomendada: ~130 palavras/minuto (ritmo calmo e claro)</w:t>
      </w:r>
    </w:p>
    <w:p>
      <w:pPr>
        <w:pStyle w:val="ListBullet"/>
      </w:pPr>
      <w:r>
        <w:t>• Duração estimada da narração: ~3 minutos</w:t>
      </w:r>
    </w:p>
    <w:p>
      <w:pPr>
        <w:pStyle w:val="ListBullet"/>
      </w:pPr>
      <w:r>
        <w:t>• Seção mais longa: Encerramento (20s) — pode dividir entre 2 pessoas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