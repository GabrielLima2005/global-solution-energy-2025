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FIAP – FACULDADE DE INFORMÁTICA E ADMINISTRAÇÃO PAULISTA</w:t>
      </w:r>
    </w:p>
    <w:p>
      <w:pPr>
        <w:spacing w:after="24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1º ANO DE CIÊNCIA DA COMPUTAÇÃO</w:t>
      </w:r>
    </w:p>
    <w:p>
      <w:pPr>
        <w:spacing w:after="24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PCP – PENSAMENTO COMPUTACIONAL E AUTOMAÇÃO COM PYTHON</w:t>
      </w:r>
    </w:p>
    <w:p>
      <w:pPr>
        <w:spacing w:after="96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Prof. Allan Roberto Molto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QUESTÃO 3 – APRESENTAÇÃO DO PROJETO</w:t>
      </w:r>
    </w:p>
    <w:p>
      <w:pPr>
        <w:spacing w:after="96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Prints e Capturas das Telas do Sistema Level UP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Nicolas Araújo de Oliveira – RM 566780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Pedro Ivson Falcão De Leucas</w:t>
      </w:r>
    </w:p>
    <w:p>
      <w:pPr>
        <w:spacing w:after="96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Gabriel Lima Da Silva – RM 568436</w:t>
      </w:r>
    </w:p>
    <w:p>
      <w:pPr>
        <w:spacing w:after="12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São Paulo</w:t>
      </w:r>
    </w:p>
    <w:p>
      <w:pPr>
        <w:spacing w:after="24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2025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  VISÃO GERAL DO SISTEMA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Level UP é um sistema inteligente de monitoramento de saúde baseado em ESP32, simulado na plataforma Wokwi. O sistema possui 6 telas no display OLED (128×64 pixels) e um dashboard web acessível via WiFi. A seguir, apresentamos as capturas de todas as telas e interfaces do sistema.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  TELAS DO DISPLAY OLED SSD1306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display OLED SSD1306 (128×64 pixels, I2C) exibe 6 telas diferentes, navegáveis pelo botão Menu. Abaixo, a representação visual de cada tela: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0 – Splash Screen (Inicialização)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Level UP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Health  Monitoring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System v2.0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Inicializando...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 – Tela de Splash exibida por 2,5 segundos na inicialização do sistema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1 – Dashboard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12:30  LEVEL UP        Lv3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BPM: 75       T:36.5C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Atividade: 45%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[████████████░░░░░░░░░░]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Aprendiz Ativo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Pts:250          [Menu&gt;]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2 – Dashboard com relógio, BPM, temperatura, atividade e gamificação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2 – Relógio em Tempo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= RELOGIO =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12:30              45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(grande)          (seg)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WiFi: LevelUP-Health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IP: 192.168.4.1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3 – Tela do relógio com hora grande (HH:MM SS) e informações WiFi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3 – Sinais Vitais Detalhados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= SINAIS VITAIS =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Freq.Card: 75 BPM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Temperatura: 36.5 C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Umidade: 65.0%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Passos: 6750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Qual.Sono: 72%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4 – Detalhamento completo de todos os sensores wearables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4 – Check-up Digital (Pergunta)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= CHECK-UP DIGITAL =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Pergunta 3/8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Tontura frequente?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SEL = Sim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MENU = Nao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5 – Triagem digital com 8 perguntas ponderadas (pergunta 3 de 8)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4b – Check-up Digital (Resultado)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= CHECK-UP DIGITAL =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Check-up Completo!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Score Risco: 42/100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[██████████░░░░░░░░░░░░]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&gt;&gt; RISCO MODERADO &lt;&lt;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[SEL] Novo Check-up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6 – Resultado do check-up com score de risco e classificação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5 – Gamificação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= GAMIFICACAO =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Nivel: 3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Rank: Aprendiz Ativo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Pontos: 250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Checkups: 2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Prox.Lv: 50%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[██████░░░░░░]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7 – Sistema de gamificação com nível, rank, pontos e progresso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6 – Alerta Crítico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│┌────────────────────────────┐│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       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ALERTA!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       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FC Anormal: 175 BPM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       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Temp Critica: 39.5C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       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[OK para confirmar]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│└────────────────────────────┘│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8 – Tela de alerta crítico com dupla borda, LED vermelho e buzzer ativados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  DASHBOARD WEB (WiFi)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ESP32 cria um Access Point WiFi (SSID: LevelUP-Health, senha: levelup123) e serve um dashboard HTML responsivo em http://192.168.4.1. O dashboard é construído com CSS moderno (tema escuro) e atualiza automaticamente a cada 2 segundos via fetch('/api/data').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Dashboard Web – Visão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LEVEL UP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Health Monitoring System v2.0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12:30:45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Relogio em Tempo Real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[HH]:[MM] [OK]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NORMAL - SINAIS VITAIS ESTAVEIS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┌──────────────┐  ┌──────────────┐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FREQ.CARD.   │  │ TEMPERATURA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75 BPM     │  │   36.5 °C 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└──────────────┘  └──────────────┘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┌──────────────┐  ┌──────────────┐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ATIVIDADE    │  │ QUAL. SONO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45%        │  │   72%     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[████░░░░░░] │  │ [███████░░░]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└──────────────┘  └──────────────┘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┌──────────────┐  ┌──────────────┐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PASSOS       │  │ GAMIFICACAO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6750       │  │  Nivel 3  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           │  │ [Aprend.Ativo]│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           │  │ Pts: 250  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└──────────────┘  └──────────────┘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Level UP - ESP32 Health Monitor - WiFi Dashboard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9 – Dashboard web com tema escuro, cards de dados, relógio e barra de status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  API REST – RESPOSTA JSON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endpoint GET /api/data retorna os dados de saúde em formato JSON, permitindo integração com outros sistemas e aplicações: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GET http://192.168.4.1/api/data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Resposta (200 OK):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"time": "12:30:45",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"bpm": 75,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"temp": 36.5,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"humidity": 65.0,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"activity": 45,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"steps": 6750,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"sleep": 72,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"level": 3,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"rank": "Aprendiz Ativo",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"points": 250,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"checkups": 2,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"alert": 0,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"risk": 42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10 – Exemplo de resposta JSON da API REST (/api/data)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  RELATÓRIO MÉDICO SERIAL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Após cada check-up completo, o sistema gera automaticamente um relatório médico preliminar via porta Serial (115200 baud):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RELATORIO MEDICO PRELIMINAR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Level UP - Check-up Digital com IA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SINAIS VITAIS COLETADOS: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Frequencia Cardiaca: 75 BPM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Temperatura Corporal: 36.5 C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Umidade Ambiente: 65.0%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Nivel de Atividade: 45%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Passos Estimados: 6750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Qualidade do Sono: 72%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TRIAGEM - SINTOMAS REPORTADOS: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Dor no peito?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Falta de ar?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Tontura frequente?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Dor de cabeca?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Fadiga excessiva?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Febre recente?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Palpitacoes?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Insonia?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SCORE DE RISCO CALCULADO: 42/100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CLASSIFICACAO: RISCO MODERADO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Recomendacao: Agendar consulta preventiva.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Pontuacao Gamificacao: 250 pts | Nivel 3 | Aprendiz Ativo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================================================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11 – Relatório médico preliminar gerado via Serial após check-up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6  CIRCUITO NO WOKWI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circuito foi montado na plataforma Wokwi com os seguintes componentes conectados ao ESP32 DevKit V1: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Pinos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ESP32 DevKit V1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–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Microcontrolador principal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MCU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OLED SSD1306 128×64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SDA(21), SCL(22)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Display de dados e interface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I2C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DHT22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Sensor de temperatura e umidade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Digital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Potenciômetro 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34 (ADC)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Simula sensor cardíaco (40–200 BPM)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Analógico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Potenciômetro 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35 (ADC)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Simula acelerômetro (0–100%)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Analógico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Verde + Resistor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25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Indicador: sinais normais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Digital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Amarelo + Resistor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26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Indicador: atenção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Digital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Vermelho + Resistor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27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Indicador: alerta crítico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Digital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Buzzer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33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Alarme sonoro para alertas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PWM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Botão Menu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18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Navegação entre telas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INPUT_PULLUP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Botão Select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19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Interação (respostas)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INPUT_PULLUP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1 – Componentes do circuito e pinagem no ESP32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7  TRECHOS DO CÓDIGO-FONTE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código-fonte (sketch.ino) possui 977 linhas em C/C++ para Arduino. A seguir, os trechos mais relevantes: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7.1  Estruturas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struct HealthData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heartRate;        // 40-200 BPM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float temperature;    // Celsius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float humidity;       // Percentual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activityLevel;    // 0-100%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steps;            // Passos estimados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sleepQuality;     // 15-95%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struct GameData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points;           // Pontuacao total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level;            // Nivel atual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dailyStreak;      // Sequencia diaria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totalCheckups;    // Check-ups realizados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char rank[20];        // Rank atual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struct CheckupData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currentQuestion;  // Pergunta atual (0-7)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answers[10];      // Respostas (0=Nao, 1=Sim)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riskScore;        // Score de risco (0-100)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bool completed;       // Check-up finalizado?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bool pointsAwarded;   // Pontos ja concedidos?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};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12 – Estruturas de dados do sistema (HealthData, GameData, CheckupData)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7.2  Avaliação de Saúde (Lógica de Alertas)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void evaluateHealth()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currentAlertLevel = 0;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Frequencia cardiaca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(health.heartRate &lt; 50 || health.heartRate &gt; 160)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currentAlertLevel = 2;  // CRITICO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else if (health.heartRate &lt; 60 || health.heartRate &gt; 100)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currentAlertLevel = max(currentAlertLevel, 1);  // ATENCAO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Temperatura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(health.temperature &gt; 39.0 || health.temperature &lt; 34.0)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currentAlertLevel = 2;  // CRITICO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else if (health.temperature &gt; 37.5 || health.temperature &lt; 35.5)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currentAlertLevel = max(currentAlertLevel, 1);  // ATENCAO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Acionar LEDs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digitalWrite(GREEN_LED, currentAlertLevel == 0 ? HIGH : LOW);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digitalWrite(YELLOW_LED, currentAlertLevel == 1 ? HIGH : LOW);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digitalWrite(RED_LED, currentAlertLevel == 2 ? HIGH : LOW);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Buzzer para alerta critico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(currentAlertLevel == 2)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tone(BUZZER_PIN, 1000);  // 1kHz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currentScreen = SCREEN_ALERT;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}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13 – Função de avaliação de saúde com lógica de alertas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7.3  Cálculo de Risco (IA Simulada)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void calculateRiskScore()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score = 0;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Soma ponderada das respostas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for (int i = 0; i &lt; NUM_QUESTIONS; i++)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if (checkup.answers[i])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score += weights[i];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}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Ajustes com sinais vitais em tempo real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(health.heartRate &gt; 100 || health.heartRate &lt; 60) score += 10;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(health.temperature &gt; 37.5) score += 10;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(health.activityLevel &lt; 20) score += 5;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(health.sleepQuality &lt; 40) score += 5;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checkup.riskScore = constrain(score, 0, 100);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14 – Algoritmo de cálculo de risco simulando inteligência artificial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8  LOGS DO SISTEMA (SERIAL MONITOR)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gera logs contínuos na porta Serial (115200 baud) para monitoramento e depuração: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LEVEL UP - Health Monitoring System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Versao 2.0 | ESP32 + WiFi + Dashboard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[OK] Sistema inicializado com sucesso!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[INFO] Navegue com BTN_MENU, interaja com BTN_SELECT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[WIFI] Dashboard: http://192.168.4.1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--------------------------------------------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--- Leitura dos Sensores ---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FC: 75 BPM | Temp: 36.5 C | Umid: 65.0%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Atividade: 45% | Passos: 6750 | Sono: 72%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Status: NORMAL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+25 pts | Total: 250 | Lv.3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--- Leitura dos Sensores ---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FC: 78 BPM | Temp: 36.6 C | Umid: 64.5%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Atividade: 48% | Passos: 7200 | Sono: 69%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Status: NORMAL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[CHECK-UP] Dor no peito? -&gt;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[CHECK-UP] Falta de ar? -&gt;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[CHECK-UP] Tontura frequente? -&gt;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...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[GAMIFICACAO] +50 pts por completar check-up!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*** LEVEL UP! Nivel 4 - Aprendiz Ativo ***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15 – Exemplo de logs do sistema no Serial Monitor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9  FLUXO LÓGICO DO SISTEMA</w:t>
      </w:r>
    </w:p>
    <w:p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diagrama a seguir representa o fluxo lógico principal do sistema Level UP, desde a inicialização até o loop principal: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┌─────────────────┐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 SETUP()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Serial 115200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Pinos I/O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DHT22  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OLED SSD1306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WiFi AP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Web Server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└────────┬────────┘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    ▼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┌─────────────────┐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  LOOP()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└────────┬────────┘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┌─────┼──────────────────────────┐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▼     ▼                          ▼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┌─────┐ ┌─────────────┐   ┌────────────────┐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│Clock│ │ readSensors │   │ handleButtons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└──┬──┘ └────┬────────┘   └──────┬─────────┘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│       │            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▼       ▼                    ▼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┌─────┐ ┌─────────────┐   ┌────────────────┐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Web │ │evaluateHealth│   │ updateDisplay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│Servr│ └────┬────────┘   └────────────────┘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└─────┘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       ▼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┌─────────────┐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│ awardPoints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└─────────────┘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16 – Fluxograma do sistema: setup, loop principal e módulos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